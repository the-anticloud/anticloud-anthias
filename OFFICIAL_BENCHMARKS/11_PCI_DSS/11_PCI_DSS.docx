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2026-10-02T09:43:07.596958Z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710c09ec32a6af9c49577f37b0a2a7481ba3ce948250bdd22ba27df5d3fe603c |</w:t>
      </w:r>
    </w:p>
    <w:p>
      <w:r>
        <w:t>| Timestamp UTC | 2026-10-02T09:43:07.596958Z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