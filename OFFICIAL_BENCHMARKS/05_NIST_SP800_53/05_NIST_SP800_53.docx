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2026-10-02T09:43:06.458932Z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cdca030ab5d47aca7cde84dfb238502c54539f99474269365486cd1bb1a5f70f |</w:t>
      </w:r>
    </w:p>
    <w:p>
      <w:r>
        <w:t>| Timestamp UTC | 2026-10-02T09:43:06.458932Z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