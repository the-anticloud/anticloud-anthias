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2026-10-02T09:43:08.357044Z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7840321a467b9ef237e17b61d1a330f67307eaae77161dc2b296463838c18ee0 |</w:t>
      </w:r>
    </w:p>
    <w:p>
      <w:r>
        <w:t>| Timestamp UTC | 2026-10-02T09:43:08.357044Z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