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2026-10-02T09:43:09.611848Z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bd5ff580133ce07c38dd8b7ae3a9843e9b40425329b9b7eb0834e65d6566e955 |</w:t>
      </w:r>
    </w:p>
    <w:p>
      <w:r>
        <w:t>| Timestamp UTC | 2026-10-02T09:43:09.611848Z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