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2026-10-02T09:43:07.420551Z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25d9252d9a8458b5515b796ca85c85d96821e3efd722a3136e33c06a07f27b4d |</w:t>
      </w:r>
    </w:p>
    <w:p>
      <w:r>
        <w:t>| Timestamp UTC | 2026-10-02T09:43:07.420551Z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