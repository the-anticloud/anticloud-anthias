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2026-10-02T09:43:06.821657Z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eda37cf508a6c9f68f1ba307f3c3fe7b94fdf829be257579a86a8e83d770349d |</w:t>
      </w:r>
    </w:p>
    <w:p>
      <w:r>
        <w:t>| Timestamp UTC | 2026-10-02T09:43:06.821657Z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