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2026-10-02T09:43:05.451068Z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f4f07bad4b3995711064b0b8b8fea829ac54eb015bc75accd1082407903a3579 |</w:t>
      </w:r>
    </w:p>
    <w:p>
      <w:r>
        <w:t>| Timestamp UTC | 2026-10-02T09:43:05.451068Z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