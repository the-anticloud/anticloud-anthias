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2026-10-02T09:43:07.003783Z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d01b9cb34dd3da0069d21e1a1ab4e096e6beac5ce432c71c4c63a73cef83602d |</w:t>
      </w:r>
    </w:p>
    <w:p>
      <w:r>
        <w:t>| Timestamp UTC | 2026-10-02T09:43:07.003783Z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