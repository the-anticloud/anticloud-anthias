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2026-10-02T09:43:07.167692Z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3fd190561f64645b8b3572d521163de2562753d8431b44aaa8b81dfc405ffc20 |</w:t>
      </w:r>
    </w:p>
    <w:p>
      <w:r>
        <w:t>| Timestamp UTC | 2026-10-02T09:43:07.167692Z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