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2026-10-02T09:43:10.231644Z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28be99154204918d2af23092d7feae729ad4877027441b6e0e2ddd2db440cad3 |</w:t>
      </w:r>
    </w:p>
    <w:p>
      <w:r>
        <w:t>| Timestamp UTC | 2026-10-02T09:43:10.231644Z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