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2026-10-02T09:43:05.957612Z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be4ae77ff2b48cdd2c69d2c5e158295c2b75ac0043ee12d141fb95a800ceb7c4 |</w:t>
      </w:r>
    </w:p>
    <w:p>
      <w:r>
        <w:t>| Timestamp UTC | 2026-10-02T09:43:05.957612Z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