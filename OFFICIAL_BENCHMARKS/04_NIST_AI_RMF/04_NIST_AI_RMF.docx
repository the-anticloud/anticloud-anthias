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2026-10-02T09:43:06.237036Z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642ce4d83e4bdef289d015283b229319d60b3cb001283b95ab51e0f19b63cc3e |</w:t>
      </w:r>
    </w:p>
    <w:p>
      <w:r>
        <w:t>| Timestamp UTC | 2026-10-02T09:43:06.237036Z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