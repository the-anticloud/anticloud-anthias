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2026-10-02T09:43:07.828814Z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d4b84ba604885711792ab846d7db8bba7f42e17f2d5f1e816909b84054044d86 |</w:t>
      </w:r>
    </w:p>
    <w:p>
      <w:r>
        <w:t>| Timestamp UTC | 2026-10-02T09:43:07.828814Z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