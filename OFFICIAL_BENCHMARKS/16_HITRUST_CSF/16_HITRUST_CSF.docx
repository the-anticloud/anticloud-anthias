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2026-10-02T09:43:08.596909Z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b8ce8fcfe6c42e8d469c515620179d2a0db25b24eb170b896d9555130dae97ad |</w:t>
      </w:r>
    </w:p>
    <w:p>
      <w:r>
        <w:t>| Timestamp UTC | 2026-10-02T09:43:08.596909Z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