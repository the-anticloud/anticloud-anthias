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2026-10-02T09:43:06.665312Z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51264475864e5e7f5329384dc5f4060bb613adb519ad8411b500d85fb45afa1c |</w:t>
      </w:r>
    </w:p>
    <w:p>
      <w:r>
        <w:t>| Timestamp UTC | 2026-10-02T09:43:06.665312Z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