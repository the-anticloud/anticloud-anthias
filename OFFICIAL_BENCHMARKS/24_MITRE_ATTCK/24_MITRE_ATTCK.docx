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2026-10-02T09:43:10.073725Z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9c189c3412cd2b7c7df030b8b4391e84877bba3ede27cd556160220df2c92e15 |</w:t>
      </w:r>
    </w:p>
    <w:p>
      <w:r>
        <w:t>| Timestamp UTC | 2026-10-02T09:43:10.073725Z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