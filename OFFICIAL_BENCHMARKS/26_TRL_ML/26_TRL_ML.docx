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2026-10-02T09:43:10.433645Z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5ed1ea5596b8e33814bb9c50f38d67b09c1f7489f9de66cb98bca101888ae343 |</w:t>
      </w:r>
    </w:p>
    <w:p>
      <w:r>
        <w:t>| Timestamp UTC | 2026-10-02T09:43:10.433645Z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