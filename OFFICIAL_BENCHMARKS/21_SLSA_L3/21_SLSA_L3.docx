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2026-10-02T09:43:09.427460Z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69e52b4322f97f56d6a1c00818155ee5ad65d65c478efdc122e7b75dc086a756 |</w:t>
      </w:r>
    </w:p>
    <w:p>
      <w:r>
        <w:t>| Timestamp UTC | 2026-10-02T09:43:09.427460Z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