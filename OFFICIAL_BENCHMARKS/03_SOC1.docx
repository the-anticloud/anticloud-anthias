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ANTHIAS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ANTHIAS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ANTHIAS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