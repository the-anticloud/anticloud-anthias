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2026-10-02T09:43:09.838506Z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1b8c4eeedf5bc52480c3998a761a18e7447b7f43c5efb643336c64a1843cac9c |</w:t>
      </w:r>
    </w:p>
    <w:p>
      <w:r>
        <w:t>| Timestamp UTC | 2026-10-02T09:43:09.838506Z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