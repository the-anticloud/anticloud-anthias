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2026-10-02T09:43:08.209118Z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77e5e4bfb0f88f9bc286b3676a4e619a9556155e37704dc8ec0faeeb0cb6e957 |</w:t>
      </w:r>
    </w:p>
    <w:p>
      <w:r>
        <w:t>| Timestamp UTC | 2026-10-02T09:43:08.209118Z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