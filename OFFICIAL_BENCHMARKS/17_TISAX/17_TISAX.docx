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2026-10-02T09:43:08.787771Z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c3a885574462a1c7eff12db3b76cab78e59453482bf1f0e06daccc9b0401b67e |</w:t>
      </w:r>
    </w:p>
    <w:p>
      <w:r>
        <w:t>| Timestamp UTC | 2026-10-02T09:43:08.787771Z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