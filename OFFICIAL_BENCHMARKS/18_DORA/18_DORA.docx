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2026-10-02T09:43:08.956678Z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1551e43151883aff058daa1a429ea7967120463401adf521f8889cd8d7aff71a |</w:t>
      </w:r>
    </w:p>
    <w:p>
      <w:r>
        <w:t>| Timestamp UTC | 2026-10-02T09:43:08.956678Z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