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2026-10-02T09:43:09.278544Z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14ab173682669ef5a43cc68b9e9dc694fdb95a2533291a8f96f11d4e97ae55b3 |</w:t>
      </w:r>
    </w:p>
    <w:p>
      <w:r>
        <w:t>| Timestamp UTC | 2026-10-02T09:43:09.278544Z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