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2026-10-02T09:43:08.005722Z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4aabdf55f11d9405a7844ac4747d659e4f3cd4fdcb40d5240861d8639958b997 |</w:t>
      </w:r>
    </w:p>
    <w:p>
      <w:r>
        <w:t>| Timestamp UTC | 2026-10-02T09:43:08.005722Z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