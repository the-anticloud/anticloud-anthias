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2026-10-02T09:43:09.108100Z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f8c07f636440b78b72849d04bc7544e29b5c27f55164c37796ed898124e4575a |</w:t>
      </w:r>
    </w:p>
    <w:p>
      <w:r>
        <w:t>| Timestamp UTC | 2026-10-02T09:43:09.108100Z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