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ANTHIAS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CONSUMER_ELECTRONICS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